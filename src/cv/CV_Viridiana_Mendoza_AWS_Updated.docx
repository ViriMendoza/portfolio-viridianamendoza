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Viridiana Mendoza López</w:t>
      </w:r>
    </w:p>
    <w:p>
      <w:r>
        <w:t>Frontend Engineer | React • TypeScript • Data-Driven UI</w:t>
      </w:r>
    </w:p>
    <w:p>
      <w:r>
        <w:t>Querétaro, México | viri.353033@gmail.com | +52 773 182 0005</w:t>
      </w:r>
    </w:p>
    <w:p>
      <w:r>
        <w:t>https://viridianamendoza.netlify.app</w:t>
      </w:r>
    </w:p>
    <w:p>
      <w:pPr>
        <w:pStyle w:val="Heading1"/>
      </w:pPr>
      <w:r>
        <w:t>Professional Summary</w:t>
      </w:r>
    </w:p>
    <w:p>
      <w:r>
        <w:t>Frontend Engineer with 5+ years of experience building scalable, high-performance web applications using React and TypeScript. Strong background in component-based architecture, API integration, and data-driven interfaces. Experienced collaborating with cross-functional teams to deliver analytics-focused features, optimize performance, and ensure accessibility (WCAG). Proficient in REST APIs and modern frontend patterns, with growing experience in GraphQL, composable architectures, and hands-on AWS cloud infrastructure for web deployment.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Frontend: React.js, TypeScript, JavaScript (ES6+), HTML5, CSS3, SASS, Tailwind</w:t>
      </w:r>
    </w:p>
    <w:p>
      <w:pPr>
        <w:pStyle w:val="ListBullet"/>
      </w:pPr>
      <w:r>
        <w:t>Architecture &amp; Data: Component-based architecture, REST APIs, GraphQL (basic/intermediate)</w:t>
      </w:r>
    </w:p>
    <w:p>
      <w:pPr>
        <w:pStyle w:val="ListBullet"/>
      </w:pPr>
      <w:r>
        <w:t>State Management: Hooks, Context API</w:t>
      </w:r>
    </w:p>
    <w:p>
      <w:pPr>
        <w:pStyle w:val="ListBullet"/>
      </w:pPr>
      <w:r>
        <w:t>Performance &amp; Quality: Lighthouse, WCAG, cross-browser testing</w:t>
      </w:r>
    </w:p>
    <w:p>
      <w:pPr>
        <w:pStyle w:val="ListBullet"/>
      </w:pPr>
      <w:r>
        <w:t>Tools: Git, GitHub, Jira, ServiceNow</w:t>
      </w:r>
    </w:p>
    <w:p>
      <w:pPr>
        <w:pStyle w:val="ListBullet"/>
      </w:pPr>
      <w:r>
        <w:t>Other: Responsive design, Technical SEO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Frontend Developer – Toro Digital Creative</w:t>
      </w:r>
    </w:p>
    <w:p>
      <w:r>
        <w:t>Remote | Mar 2022 – Present</w:t>
      </w:r>
    </w:p>
    <w:p>
      <w:pPr>
        <w:pStyle w:val="ListBullet"/>
      </w:pPr>
      <w:r>
        <w:t>Develop scalable frontend applications using React and TypeScript.</w:t>
      </w:r>
    </w:p>
    <w:p>
      <w:pPr>
        <w:pStyle w:val="ListBullet"/>
      </w:pPr>
      <w:r>
        <w:t>Build reusable UI components supporting data-driven product features.</w:t>
      </w:r>
    </w:p>
    <w:p>
      <w:pPr>
        <w:pStyle w:val="ListBullet"/>
      </w:pPr>
      <w:r>
        <w:t>Collaborate with designers and backend teams to deliver analytics-oriented interfaces.</w:t>
      </w:r>
    </w:p>
    <w:p>
      <w:pPr>
        <w:pStyle w:val="ListBullet"/>
      </w:pPr>
      <w:r>
        <w:t>Integrate frontend applications with APIs ensuring reliable data flow.</w:t>
      </w:r>
    </w:p>
    <w:p>
      <w:pPr>
        <w:pStyle w:val="ListBullet"/>
      </w:pPr>
      <w:r>
        <w:t>Optimize performance and improve Lighthouse scores.</w:t>
      </w:r>
    </w:p>
    <w:p>
      <w:pPr>
        <w:pStyle w:val="ListBullet"/>
      </w:pPr>
      <w:r>
        <w:t>Implement WCAG accessibility standards improving usability.</w:t>
      </w:r>
    </w:p>
    <w:p>
      <w:pPr>
        <w:pStyle w:val="Heading2"/>
      </w:pPr>
      <w:r>
        <w:t>Frontend Developer – Tecnologías Comunicaciones y Sistemas de Jalisco</w:t>
      </w:r>
    </w:p>
    <w:p>
      <w:r>
        <w:t>Feb 2021 – Mar 2022</w:t>
      </w:r>
    </w:p>
    <w:p>
      <w:pPr>
        <w:pStyle w:val="ListBullet"/>
      </w:pPr>
      <w:r>
        <w:t>Developed interactive UIs using React and modern JavaScript.</w:t>
      </w:r>
    </w:p>
    <w:p>
      <w:pPr>
        <w:pStyle w:val="ListBullet"/>
      </w:pPr>
      <w:r>
        <w:t>Built modular components aligned with scalable architecture.</w:t>
      </w:r>
    </w:p>
    <w:p>
      <w:pPr>
        <w:pStyle w:val="ListBullet"/>
      </w:pPr>
      <w:r>
        <w:t>Integrated APIs and dynamic data with backend teams.</w:t>
      </w:r>
    </w:p>
    <w:p>
      <w:pPr>
        <w:pStyle w:val="ListBullet"/>
      </w:pPr>
      <w:r>
        <w:t>Performed debugging and performance improvements.</w:t>
      </w:r>
    </w:p>
    <w:p>
      <w:pPr>
        <w:pStyle w:val="Heading2"/>
      </w:pPr>
      <w:r>
        <w:t>React Developer – Freelance</w:t>
      </w:r>
    </w:p>
    <w:p>
      <w:r>
        <w:t>Remote | 2020 – Present</w:t>
      </w:r>
    </w:p>
    <w:p>
      <w:pPr>
        <w:pStyle w:val="ListBullet"/>
      </w:pPr>
      <w:r>
        <w:t>Develop React apps using TypeScript and modular architecture.</w:t>
      </w:r>
    </w:p>
    <w:p>
      <w:pPr>
        <w:pStyle w:val="ListBullet"/>
      </w:pPr>
      <w:r>
        <w:t>Build responsive, high-performance interfaces.</w:t>
      </w:r>
    </w:p>
    <w:p>
      <w:pPr>
        <w:pStyle w:val="ListBullet"/>
      </w:pPr>
      <w:r>
        <w:t>Focus on data-driven UI, accessibility, and performance.</w:t>
      </w:r>
    </w:p>
    <w:p/>
    <w:p>
      <w:r>
        <w:rPr>
          <w:b/>
          <w:sz w:val="22"/>
        </w:rPr>
        <w:t>Selected Project</w:t>
      </w:r>
    </w:p>
    <w:p>
      <w:r>
        <w:rPr>
          <w:b/>
          <w:sz w:val="20"/>
        </w:rPr>
        <w:t>AWS Cloud Infrastructure &amp; Web Deployment – Personal / Learning Project</w:t>
      </w:r>
    </w:p>
    <w:p>
      <w:r>
        <w:rPr>
          <w:sz w:val="19"/>
        </w:rPr>
        <w:t> Designed a cloud architecture for a web application using AWS EC2, S3, CloudFront, Route 53, VPC, EBS, and IAM.</w:t>
      </w:r>
    </w:p>
    <w:p>
      <w:r>
        <w:rPr>
          <w:sz w:val="19"/>
        </w:rPr>
        <w:t> Configured public/private subnet concepts, security groups, routing, and basic cloud networking for application components.</w:t>
      </w:r>
    </w:p>
    <w:p>
      <w:r>
        <w:rPr>
          <w:sz w:val="19"/>
        </w:rPr>
        <w:t> Applied deployment concepts for compute, storage, DNS, CDN delivery, and access control while complementing frontend development skills.</w:t>
      </w:r>
    </w:p>
    <w:p>
      <w:pPr>
        <w:pStyle w:val="Heading1"/>
      </w:pPr>
      <w:r>
        <w:t>Education</w:t>
      </w:r>
    </w:p>
    <w:p>
      <w:r>
        <w:t>Bachelor’s Degree in Computer Science – Universidad Autónoma del Estado de Hidalgo</w:t>
      </w:r>
    </w:p>
    <w:p>
      <w:pPr>
        <w:pStyle w:val="Heading1"/>
      </w:pPr>
      <w:r>
        <w:t>Languages</w:t>
      </w:r>
    </w:p>
    <w:p>
      <w:r>
        <w:t>Spanish – Native | English – Upper Intermediate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